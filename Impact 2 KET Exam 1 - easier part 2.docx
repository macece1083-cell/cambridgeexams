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77F42" w14:textId="77777777" w:rsidR="00740F45" w:rsidRDefault="00740F45">
      <w:pPr>
        <w:spacing w:after="0" w:line="240" w:lineRule="auto"/>
        <w:jc w:val="center"/>
      </w:pPr>
    </w:p>
    <w:p w14:paraId="2FD5E606" w14:textId="1179638A" w:rsidR="00740F45" w:rsidRDefault="00740F45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9"/>
        <w:gridCol w:w="5119"/>
      </w:tblGrid>
      <w:tr w:rsidR="00740F45" w14:paraId="03A5F5BD" w14:textId="77777777" w:rsidTr="00542025">
        <w:trPr>
          <w:jc w:val="center"/>
        </w:trPr>
        <w:tc>
          <w:tcPr>
            <w:tcW w:w="511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E65058" w14:textId="77777777" w:rsidR="00740F45" w:rsidRDefault="00740F45" w:rsidP="00542025">
            <w:pPr>
              <w:spacing w:after="140" w:line="240" w:lineRule="auto"/>
            </w:pPr>
            <w:r>
              <w:rPr>
                <w:b/>
                <w:color w:val="006AA6"/>
                <w:sz w:val="24"/>
              </w:rPr>
              <w:t>BAYETAV SCHOOLS</w:t>
            </w:r>
          </w:p>
          <w:p w14:paraId="0DA5037C" w14:textId="77777777" w:rsidR="00740F45" w:rsidRDefault="00740F45" w:rsidP="00542025">
            <w:pPr>
              <w:spacing w:after="40" w:line="216" w:lineRule="auto"/>
            </w:pPr>
            <w:r>
              <w:rPr>
                <w:b/>
                <w:color w:val="1F3A5C"/>
                <w:sz w:val="60"/>
              </w:rPr>
              <w:t>Cambridge-Style</w:t>
            </w:r>
          </w:p>
          <w:p w14:paraId="0E83526A" w14:textId="77777777" w:rsidR="00740F45" w:rsidRDefault="00740F45" w:rsidP="00542025">
            <w:pPr>
              <w:spacing w:line="216" w:lineRule="auto"/>
            </w:pPr>
            <w:r>
              <w:rPr>
                <w:b/>
                <w:color w:val="1F3A5C"/>
                <w:sz w:val="60"/>
              </w:rPr>
              <w:t>Practice Exam</w:t>
            </w:r>
          </w:p>
          <w:p w14:paraId="5EFD5FFB" w14:textId="77777777" w:rsidR="00740F45" w:rsidRDefault="00740F45" w:rsidP="00542025">
            <w:pPr>
              <w:spacing w:after="0"/>
            </w:pPr>
            <w:r>
              <w:rPr>
                <w:color w:val="3A4554"/>
                <w:sz w:val="28"/>
              </w:rPr>
              <w:t>Listening, Reading &amp; Writing and Speaking components</w:t>
            </w:r>
            <w:r>
              <w:rPr>
                <w:color w:val="3A4554"/>
                <w:sz w:val="28"/>
              </w:rPr>
              <w:br/>
              <w:t>prepared for internal classroom assessment.</w:t>
            </w:r>
          </w:p>
        </w:tc>
        <w:tc>
          <w:tcPr>
            <w:tcW w:w="5119" w:type="dxa"/>
            <w:shd w:val="clear" w:color="auto" w:fill="F1F6F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81838" w14:textId="77777777" w:rsidR="00740F45" w:rsidRDefault="00740F45" w:rsidP="00542025">
            <w:pPr>
              <w:spacing w:before="240" w:after="240" w:line="240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45147311" wp14:editId="3C8F23B9">
                  <wp:extent cx="2545080" cy="2133600"/>
                  <wp:effectExtent l="0" t="0" r="7620" b="0"/>
                  <wp:docPr id="4" name="Resim 4" descr="Bayetav Okulları | Izmi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yetav Okulları | Izmi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5080" cy="2133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0FB86" w14:textId="77777777" w:rsidR="00740F45" w:rsidRDefault="00740F45" w:rsidP="00740F45">
      <w:pPr>
        <w:spacing w:before="160" w:after="100" w:line="240" w:lineRule="auto"/>
      </w:pPr>
    </w:p>
    <w:p w14:paraId="3C4E0F6F" w14:textId="77777777" w:rsidR="00740F45" w:rsidRDefault="00740F45" w:rsidP="00740F45">
      <w:pPr>
        <w:spacing w:before="120" w:after="40" w:line="240" w:lineRule="auto"/>
      </w:pPr>
    </w:p>
    <w:p w14:paraId="19B2E14E" w14:textId="77777777" w:rsidR="00740F45" w:rsidRDefault="00740F45" w:rsidP="00740F45">
      <w:pPr>
        <w:pBdr>
          <w:bottom w:val="single" w:sz="6" w:space="1" w:color="D9DEE6"/>
        </w:pBdr>
        <w:spacing w:after="0" w:line="240" w:lineRule="auto"/>
      </w:pPr>
    </w:p>
    <w:p w14:paraId="7E7A27DA" w14:textId="77777777" w:rsidR="00740F45" w:rsidRDefault="00740F45" w:rsidP="00740F45">
      <w:pPr>
        <w:spacing w:before="80" w:after="8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119"/>
        <w:gridCol w:w="5119"/>
      </w:tblGrid>
      <w:tr w:rsidR="00740F45" w14:paraId="48F93488" w14:textId="77777777" w:rsidTr="00542025">
        <w:trPr>
          <w:jc w:val="center"/>
        </w:trPr>
        <w:tc>
          <w:tcPr>
            <w:tcW w:w="51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57D114" w14:textId="77777777" w:rsidR="00740F45" w:rsidRDefault="00740F45" w:rsidP="00542025"/>
          <w:tbl>
            <w:tblPr>
              <w:tblW w:w="0" w:type="auto"/>
              <w:tblBorders>
                <w:top w:val="single" w:sz="8" w:space="0" w:color="BCC6D1"/>
                <w:left w:val="single" w:sz="8" w:space="0" w:color="BCC6D1"/>
                <w:bottom w:val="single" w:sz="8" w:space="0" w:color="BCC6D1"/>
                <w:right w:val="single" w:sz="8" w:space="0" w:color="BCC6D1"/>
                <w:insideH w:val="single" w:sz="8" w:space="0" w:color="BCC6D1"/>
                <w:insideV w:val="single" w:sz="8" w:space="0" w:color="BCC6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59"/>
              <w:gridCol w:w="2559"/>
            </w:tblGrid>
            <w:tr w:rsidR="00740F45" w14:paraId="39A7D2B9" w14:textId="77777777" w:rsidTr="00542025">
              <w:trPr>
                <w:trHeight w:hRule="exact" w:val="619"/>
              </w:trPr>
              <w:tc>
                <w:tcPr>
                  <w:tcW w:w="5118" w:type="dxa"/>
                  <w:gridSpan w:val="2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56FCC1E8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1F3A5C"/>
                      <w:sz w:val="32"/>
                    </w:rPr>
                    <w:t>Student Information</w:t>
                  </w:r>
                </w:p>
              </w:tc>
            </w:tr>
            <w:tr w:rsidR="00740F45" w14:paraId="3E17CB14" w14:textId="77777777" w:rsidTr="00542025">
              <w:trPr>
                <w:trHeight w:hRule="exact" w:val="619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764BDD31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Name Surname</w:t>
                  </w:r>
                </w:p>
              </w:tc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5771A6C5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6F7E8E"/>
                    </w:rPr>
                    <w:t>________________</w:t>
                  </w:r>
                </w:p>
              </w:tc>
            </w:tr>
            <w:tr w:rsidR="00740F45" w14:paraId="72E0EEED" w14:textId="77777777" w:rsidTr="00542025">
              <w:trPr>
                <w:trHeight w:hRule="exact" w:val="619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31D68D3E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Class</w:t>
                  </w:r>
                </w:p>
              </w:tc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EF5483C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6F7E8E"/>
                    </w:rPr>
                    <w:t>________________</w:t>
                  </w:r>
                </w:p>
              </w:tc>
            </w:tr>
            <w:tr w:rsidR="00740F45" w14:paraId="542B9470" w14:textId="77777777" w:rsidTr="00542025">
              <w:trPr>
                <w:trHeight w:hRule="exact" w:val="619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3A3ADEBA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Student No</w:t>
                  </w:r>
                </w:p>
              </w:tc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7F7F5D4F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6F7E8E"/>
                    </w:rPr>
                    <w:t>________________</w:t>
                  </w:r>
                </w:p>
              </w:tc>
            </w:tr>
            <w:tr w:rsidR="00740F45" w14:paraId="1349B7DF" w14:textId="77777777" w:rsidTr="00542025">
              <w:trPr>
                <w:trHeight w:hRule="exact" w:val="619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26EA6687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Date</w:t>
                  </w:r>
                </w:p>
              </w:tc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96C1AB8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6F7E8E"/>
                    </w:rPr>
                    <w:t>________________</w:t>
                  </w:r>
                </w:p>
              </w:tc>
            </w:tr>
            <w:tr w:rsidR="00740F45" w14:paraId="7E6A03FB" w14:textId="77777777" w:rsidTr="00542025">
              <w:trPr>
                <w:trHeight w:hRule="exact" w:val="619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E1FB43D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Teacher</w:t>
                  </w:r>
                </w:p>
              </w:tc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715253E9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6F7E8E"/>
                    </w:rPr>
                    <w:t>________________</w:t>
                  </w:r>
                </w:p>
              </w:tc>
            </w:tr>
          </w:tbl>
          <w:p w14:paraId="4427BB94" w14:textId="77777777" w:rsidR="00740F45" w:rsidRDefault="00740F45" w:rsidP="00542025"/>
        </w:tc>
        <w:tc>
          <w:tcPr>
            <w:tcW w:w="5119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3FF4C" w14:textId="77777777" w:rsidR="00740F45" w:rsidRDefault="00740F45" w:rsidP="00542025"/>
          <w:tbl>
            <w:tblPr>
              <w:tblW w:w="0" w:type="auto"/>
              <w:jc w:val="right"/>
              <w:tblBorders>
                <w:top w:val="single" w:sz="8" w:space="0" w:color="BCC6D1"/>
                <w:left w:val="single" w:sz="8" w:space="0" w:color="BCC6D1"/>
                <w:bottom w:val="single" w:sz="8" w:space="0" w:color="BCC6D1"/>
                <w:right w:val="single" w:sz="8" w:space="0" w:color="BCC6D1"/>
                <w:insideH w:val="single" w:sz="8" w:space="0" w:color="BCC6D1"/>
                <w:insideV w:val="single" w:sz="8" w:space="0" w:color="BCC6D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559"/>
              <w:gridCol w:w="2559"/>
            </w:tblGrid>
            <w:tr w:rsidR="00740F45" w14:paraId="2C5E96E4" w14:textId="77777777" w:rsidTr="00542025">
              <w:trPr>
                <w:trHeight w:hRule="exact" w:val="648"/>
                <w:jc w:val="right"/>
              </w:trPr>
              <w:tc>
                <w:tcPr>
                  <w:tcW w:w="5118" w:type="dxa"/>
                  <w:gridSpan w:val="2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875DAFB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1F3A5C"/>
                      <w:sz w:val="32"/>
                    </w:rPr>
                    <w:t>Score Summary</w:t>
                  </w:r>
                </w:p>
              </w:tc>
            </w:tr>
            <w:tr w:rsidR="00740F45" w14:paraId="21E167A6" w14:textId="77777777" w:rsidTr="00542025">
              <w:trPr>
                <w:trHeight w:hRule="exact" w:val="648"/>
                <w:jc w:val="right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43CF7C26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Listening</w:t>
                  </w:r>
                </w:p>
              </w:tc>
              <w:tc>
                <w:tcPr>
                  <w:tcW w:w="2559" w:type="dxa"/>
                  <w:tcBorders>
                    <w:top w:val="single" w:sz="10" w:space="0" w:color="8190A2"/>
                    <w:left w:val="single" w:sz="10" w:space="0" w:color="8190A2"/>
                    <w:bottom w:val="single" w:sz="10" w:space="0" w:color="8190A2"/>
                    <w:right w:val="single" w:sz="10" w:space="0" w:color="8190A2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9DA970C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2B3645"/>
                    </w:rPr>
                    <w:t xml:space="preserve"> </w:t>
                  </w:r>
                </w:p>
              </w:tc>
            </w:tr>
            <w:tr w:rsidR="00740F45" w14:paraId="28E6C474" w14:textId="77777777" w:rsidTr="00542025">
              <w:trPr>
                <w:trHeight w:hRule="exact" w:val="648"/>
                <w:jc w:val="right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5F521F4C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Reading &amp;</w:t>
                  </w:r>
                  <w:r>
                    <w:rPr>
                      <w:b/>
                      <w:color w:val="2B3645"/>
                    </w:rPr>
                    <w:br/>
                    <w:t>Writing</w:t>
                  </w:r>
                </w:p>
              </w:tc>
              <w:tc>
                <w:tcPr>
                  <w:tcW w:w="2559" w:type="dxa"/>
                  <w:tcBorders>
                    <w:top w:val="single" w:sz="10" w:space="0" w:color="8190A2"/>
                    <w:left w:val="single" w:sz="10" w:space="0" w:color="8190A2"/>
                    <w:bottom w:val="single" w:sz="10" w:space="0" w:color="8190A2"/>
                    <w:right w:val="single" w:sz="10" w:space="0" w:color="8190A2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6C879833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2B3645"/>
                    </w:rPr>
                    <w:t xml:space="preserve"> </w:t>
                  </w:r>
                </w:p>
              </w:tc>
            </w:tr>
            <w:tr w:rsidR="00740F45" w14:paraId="72F38B72" w14:textId="77777777" w:rsidTr="00542025">
              <w:trPr>
                <w:trHeight w:hRule="exact" w:val="648"/>
                <w:jc w:val="right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380B6D95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Speaking</w:t>
                  </w:r>
                </w:p>
              </w:tc>
              <w:tc>
                <w:tcPr>
                  <w:tcW w:w="2559" w:type="dxa"/>
                  <w:tcBorders>
                    <w:top w:val="single" w:sz="10" w:space="0" w:color="8190A2"/>
                    <w:left w:val="single" w:sz="10" w:space="0" w:color="8190A2"/>
                    <w:bottom w:val="single" w:sz="10" w:space="0" w:color="8190A2"/>
                    <w:right w:val="single" w:sz="10" w:space="0" w:color="8190A2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2977C5FF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2B3645"/>
                    </w:rPr>
                    <w:t xml:space="preserve"> </w:t>
                  </w:r>
                </w:p>
              </w:tc>
            </w:tr>
            <w:tr w:rsidR="00740F45" w14:paraId="7100975E" w14:textId="77777777" w:rsidTr="00542025">
              <w:trPr>
                <w:trHeight w:hRule="exact" w:val="648"/>
                <w:jc w:val="right"/>
              </w:trPr>
              <w:tc>
                <w:tcPr>
                  <w:tcW w:w="2559" w:type="dxa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04397D05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b/>
                      <w:color w:val="2B3645"/>
                    </w:rPr>
                    <w:t>Total</w:t>
                  </w:r>
                </w:p>
              </w:tc>
              <w:tc>
                <w:tcPr>
                  <w:tcW w:w="2559" w:type="dxa"/>
                  <w:tcBorders>
                    <w:top w:val="single" w:sz="10" w:space="0" w:color="8190A2"/>
                    <w:left w:val="single" w:sz="10" w:space="0" w:color="8190A2"/>
                    <w:bottom w:val="single" w:sz="10" w:space="0" w:color="8190A2"/>
                    <w:right w:val="single" w:sz="10" w:space="0" w:color="8190A2"/>
                  </w:tcBorders>
                  <w:shd w:val="clear" w:color="auto" w:fill="FFFFFF"/>
                  <w:tcMar>
                    <w:top w:w="60" w:type="dxa"/>
                    <w:left w:w="130" w:type="dxa"/>
                    <w:bottom w:w="60" w:type="dxa"/>
                    <w:right w:w="130" w:type="dxa"/>
                  </w:tcMar>
                  <w:vAlign w:val="center"/>
                </w:tcPr>
                <w:p w14:paraId="2C7DCBCF" w14:textId="77777777" w:rsidR="00740F45" w:rsidRDefault="00740F45" w:rsidP="00542025">
                  <w:pPr>
                    <w:spacing w:after="0" w:line="240" w:lineRule="auto"/>
                  </w:pPr>
                  <w:r>
                    <w:rPr>
                      <w:color w:val="2B3645"/>
                    </w:rPr>
                    <w:t xml:space="preserve"> </w:t>
                  </w:r>
                </w:p>
              </w:tc>
            </w:tr>
          </w:tbl>
          <w:p w14:paraId="3EBBE2D1" w14:textId="77777777" w:rsidR="00740F45" w:rsidRDefault="00740F45" w:rsidP="00542025"/>
        </w:tc>
      </w:tr>
    </w:tbl>
    <w:p w14:paraId="1B611F9F" w14:textId="77777777" w:rsidR="00740F45" w:rsidRDefault="00740F45" w:rsidP="00740F45">
      <w:pPr>
        <w:spacing w:before="120" w:after="8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305"/>
      </w:tblGrid>
      <w:tr w:rsidR="00740F45" w14:paraId="1F6DA694" w14:textId="77777777" w:rsidTr="00542025">
        <w:trPr>
          <w:trHeight w:val="1459"/>
          <w:jc w:val="center"/>
        </w:trPr>
        <w:tc>
          <w:tcPr>
            <w:tcW w:w="7305" w:type="dxa"/>
            <w:tcBorders>
              <w:top w:val="single" w:sz="6" w:space="0" w:color="D8DEE7"/>
              <w:left w:val="nil"/>
              <w:bottom w:val="single" w:sz="6" w:space="0" w:color="D8DEE7"/>
              <w:right w:val="nil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06E4E9" w14:textId="77777777" w:rsidR="00740F45" w:rsidRDefault="00740F45" w:rsidP="00542025">
            <w:pPr>
              <w:spacing w:after="60" w:line="240" w:lineRule="auto"/>
            </w:pPr>
            <w:r>
              <w:rPr>
                <w:b/>
                <w:color w:val="1F3A5C"/>
                <w:sz w:val="26"/>
              </w:rPr>
              <w:t>Exam Instructions</w:t>
            </w:r>
          </w:p>
          <w:p w14:paraId="3B88A9CB" w14:textId="77777777" w:rsidR="00740F45" w:rsidRDefault="00740F45" w:rsidP="00542025">
            <w:pPr>
              <w:spacing w:after="20" w:line="240" w:lineRule="auto"/>
              <w:ind w:left="259" w:hanging="259"/>
            </w:pPr>
            <w:r>
              <w:rPr>
                <w:color w:val="2B3645"/>
              </w:rPr>
              <w:t>•  Listen carefully and follow the teacher's instructions for each part.</w:t>
            </w:r>
          </w:p>
          <w:p w14:paraId="04E6A100" w14:textId="77777777" w:rsidR="00740F45" w:rsidRDefault="00740F45" w:rsidP="00542025">
            <w:pPr>
              <w:spacing w:after="20" w:line="240" w:lineRule="auto"/>
              <w:ind w:left="259" w:hanging="259"/>
            </w:pPr>
            <w:r>
              <w:rPr>
                <w:color w:val="2B3645"/>
              </w:rPr>
              <w:t>•  Read each question before you write your answer.</w:t>
            </w:r>
          </w:p>
          <w:p w14:paraId="1EBB1EB8" w14:textId="77777777" w:rsidR="00740F45" w:rsidRDefault="00740F45" w:rsidP="00542025">
            <w:pPr>
              <w:spacing w:after="20" w:line="240" w:lineRule="auto"/>
              <w:ind w:left="259" w:hanging="259"/>
            </w:pPr>
            <w:r>
              <w:rPr>
                <w:color w:val="2B3645"/>
              </w:rPr>
              <w:t>•  Write clearly and check your spelling when you finish.</w:t>
            </w:r>
          </w:p>
          <w:p w14:paraId="0B9648A5" w14:textId="77777777" w:rsidR="00740F45" w:rsidRDefault="00740F45" w:rsidP="00542025">
            <w:pPr>
              <w:spacing w:after="20" w:line="240" w:lineRule="auto"/>
              <w:ind w:left="259" w:hanging="259"/>
            </w:pPr>
            <w:r>
              <w:rPr>
                <w:color w:val="2B3645"/>
              </w:rPr>
              <w:t>•  Use the time given for each section carefully.</w:t>
            </w:r>
          </w:p>
        </w:tc>
      </w:tr>
    </w:tbl>
    <w:p w14:paraId="4C9C3DED" w14:textId="77777777" w:rsidR="00740F45" w:rsidRDefault="00740F45" w:rsidP="00740F45">
      <w:pPr>
        <w:spacing w:before="140" w:after="20" w:line="240" w:lineRule="auto"/>
      </w:pPr>
    </w:p>
    <w:p w14:paraId="210095DA" w14:textId="77777777" w:rsidR="00740F45" w:rsidRDefault="00740F45" w:rsidP="00740F45">
      <w:pPr>
        <w:pBdr>
          <w:bottom w:val="single" w:sz="6" w:space="1" w:color="D9DEE6"/>
        </w:pBdr>
        <w:spacing w:after="0"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7089"/>
      </w:tblGrid>
      <w:tr w:rsidR="00740F45" w14:paraId="38A9FF8E" w14:textId="77777777" w:rsidTr="00542025">
        <w:trPr>
          <w:trHeight w:val="2096"/>
          <w:jc w:val="center"/>
        </w:trPr>
        <w:tc>
          <w:tcPr>
            <w:tcW w:w="7089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817D20" w14:textId="77777777" w:rsidR="00740F45" w:rsidRDefault="00740F45" w:rsidP="00542025">
            <w:pPr>
              <w:spacing w:before="40" w:after="0" w:line="264" w:lineRule="auto"/>
            </w:pPr>
            <w:r>
              <w:rPr>
                <w:color w:val="3A4554"/>
                <w:sz w:val="18"/>
              </w:rPr>
              <w:t>This document is prepared for BAYETAV internal assessment use. It is a</w:t>
            </w:r>
            <w:r>
              <w:rPr>
                <w:color w:val="3A4554"/>
                <w:sz w:val="18"/>
              </w:rPr>
              <w:br/>
              <w:t>Cambridge-style practice cover and is not an official Cambridge Assessment</w:t>
            </w:r>
            <w:r>
              <w:rPr>
                <w:color w:val="3A4554"/>
                <w:sz w:val="18"/>
              </w:rPr>
              <w:br/>
              <w:t>English document.</w:t>
            </w:r>
          </w:p>
        </w:tc>
      </w:tr>
    </w:tbl>
    <w:p w14:paraId="6CBDB6A3" w14:textId="77777777" w:rsidR="00740F45" w:rsidRDefault="00740F45" w:rsidP="00740F45"/>
    <w:p w14:paraId="75D901EE" w14:textId="212BFEAD" w:rsidR="00740F45" w:rsidRDefault="00740F45"/>
    <w:p w14:paraId="47DA024F" w14:textId="2649BCB4" w:rsidR="003F6961" w:rsidRDefault="00F36B3F">
      <w:pPr>
        <w:spacing w:after="0" w:line="240" w:lineRule="auto"/>
        <w:jc w:val="center"/>
      </w:pPr>
      <w:r>
        <w:rPr>
          <w:noProof/>
        </w:rPr>
        <w:drawing>
          <wp:inline distT="0" distB="0" distL="0" distR="0" wp14:anchorId="6C413C1D" wp14:editId="646A41FF">
            <wp:extent cx="7569200" cy="8216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1.png"/>
                    <pic:cNvPicPr/>
                  </pic:nvPicPr>
                  <pic:blipFill rotWithShape="1">
                    <a:blip r:embed="rId9"/>
                    <a:srcRect t="20309" b="2850"/>
                    <a:stretch/>
                  </pic:blipFill>
                  <pic:spPr bwMode="auto">
                    <a:xfrm>
                      <a:off x="0" y="0"/>
                      <a:ext cx="7569200" cy="8216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11976AD7" w14:textId="77777777" w:rsidR="003F6961" w:rsidRDefault="00F36B3F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C640283" wp14:editId="262B4ADC">
            <wp:extent cx="7569200" cy="10134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2.png"/>
                    <pic:cNvPicPr/>
                  </pic:nvPicPr>
                  <pic:blipFill rotWithShape="1">
                    <a:blip r:embed="rId10"/>
                    <a:srcRect t="2612" b="2612"/>
                    <a:stretch/>
                  </pic:blipFill>
                  <pic:spPr bwMode="auto">
                    <a:xfrm>
                      <a:off x="0" y="0"/>
                      <a:ext cx="7569200" cy="1013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576EBCC9" w14:textId="1996D203" w:rsidR="003F6961" w:rsidRDefault="00F36B3F" w:rsidP="00747DD9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7AF9D53" wp14:editId="6ADE983C">
            <wp:extent cx="7569200" cy="10172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3.png"/>
                    <pic:cNvPicPr/>
                  </pic:nvPicPr>
                  <pic:blipFill rotWithShape="1">
                    <a:blip r:embed="rId11"/>
                    <a:srcRect t="3207" b="1662"/>
                    <a:stretch/>
                  </pic:blipFill>
                  <pic:spPr bwMode="auto">
                    <a:xfrm>
                      <a:off x="0" y="0"/>
                      <a:ext cx="7569200" cy="10172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09960CB6" w14:textId="0C3136DD" w:rsidR="003F6961" w:rsidRDefault="00747DD9" w:rsidP="00747DD9">
      <w:pPr>
        <w:spacing w:after="0" w:line="240" w:lineRule="auto"/>
        <w:jc w:val="center"/>
      </w:pPr>
      <w:r>
        <w:rPr>
          <w:noProof/>
        </w:rPr>
        <w:lastRenderedPageBreak/>
        <w:drawing>
          <wp:anchor distT="0" distB="0" distL="114300" distR="114300" simplePos="0" relativeHeight="251660800" behindDoc="0" locked="0" layoutInCell="1" allowOverlap="1" wp14:anchorId="38B7123B" wp14:editId="5334C1AF">
            <wp:simplePos x="0" y="0"/>
            <wp:positionH relativeFrom="column">
              <wp:posOffset>0</wp:posOffset>
            </wp:positionH>
            <wp:positionV relativeFrom="paragraph">
              <wp:posOffset>7696200</wp:posOffset>
            </wp:positionV>
            <wp:extent cx="7555700" cy="3339465"/>
            <wp:effectExtent l="0" t="0" r="762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6.png"/>
                    <pic:cNvPicPr/>
                  </pic:nvPicPr>
                  <pic:blipFill rotWithShape="1">
                    <a:blip r:embed="rId12"/>
                    <a:srcRect t="2494" b="65440"/>
                    <a:stretch/>
                  </pic:blipFill>
                  <pic:spPr bwMode="auto">
                    <a:xfrm>
                      <a:off x="0" y="0"/>
                      <a:ext cx="7555700" cy="3339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6B3F">
        <w:rPr>
          <w:noProof/>
        </w:rPr>
        <w:drawing>
          <wp:inline distT="0" distB="0" distL="0" distR="0" wp14:anchorId="446A2AF3" wp14:editId="06C7A6F5">
            <wp:extent cx="7569200" cy="783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5.png"/>
                    <pic:cNvPicPr/>
                  </pic:nvPicPr>
                  <pic:blipFill rotWithShape="1">
                    <a:blip r:embed="rId13"/>
                    <a:srcRect t="3326" b="23397"/>
                    <a:stretch/>
                  </pic:blipFill>
                  <pic:spPr bwMode="auto">
                    <a:xfrm>
                      <a:off x="0" y="0"/>
                      <a:ext cx="7569200" cy="7835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36B3F">
        <w:br w:type="page"/>
      </w:r>
    </w:p>
    <w:p w14:paraId="5C726447" w14:textId="77777777" w:rsidR="003F6961" w:rsidRDefault="00F36B3F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457AB5E" wp14:editId="5AC8B859">
            <wp:extent cx="7569200" cy="101346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7.png"/>
                    <pic:cNvPicPr/>
                  </pic:nvPicPr>
                  <pic:blipFill rotWithShape="1">
                    <a:blip r:embed="rId14"/>
                    <a:srcRect t="2138" b="3087"/>
                    <a:stretch/>
                  </pic:blipFill>
                  <pic:spPr bwMode="auto">
                    <a:xfrm>
                      <a:off x="0" y="0"/>
                      <a:ext cx="7569200" cy="1013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2B7DE08B" w14:textId="77777777" w:rsidR="003F6961" w:rsidRDefault="00F36B3F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286CFF" wp14:editId="35C4A6A8">
            <wp:extent cx="7569200" cy="101854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8.png"/>
                    <pic:cNvPicPr/>
                  </pic:nvPicPr>
                  <pic:blipFill rotWithShape="1">
                    <a:blip r:embed="rId15"/>
                    <a:srcRect t="2137" b="2613"/>
                    <a:stretch/>
                  </pic:blipFill>
                  <pic:spPr bwMode="auto">
                    <a:xfrm>
                      <a:off x="0" y="0"/>
                      <a:ext cx="7569200" cy="10185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171C0BCA" w14:textId="77777777" w:rsidR="003F6961" w:rsidRDefault="00F36B3F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8EB834C" wp14:editId="5592D385">
            <wp:extent cx="7569200" cy="102108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09.png"/>
                    <pic:cNvPicPr/>
                  </pic:nvPicPr>
                  <pic:blipFill rotWithShape="1">
                    <a:blip r:embed="rId16"/>
                    <a:srcRect t="2495" b="2019"/>
                    <a:stretch/>
                  </pic:blipFill>
                  <pic:spPr bwMode="auto">
                    <a:xfrm>
                      <a:off x="0" y="0"/>
                      <a:ext cx="7569200" cy="1021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 w:type="page"/>
      </w:r>
    </w:p>
    <w:p w14:paraId="29FD0F50" w14:textId="77777777" w:rsidR="003F6961" w:rsidRDefault="00F36B3F">
      <w:pPr>
        <w:spacing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8EE9935" wp14:editId="42B40290">
            <wp:extent cx="7569200" cy="98552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-010.png"/>
                    <pic:cNvPicPr/>
                  </pic:nvPicPr>
                  <pic:blipFill rotWithShape="1">
                    <a:blip r:embed="rId17"/>
                    <a:srcRect t="3326" b="4513"/>
                    <a:stretch/>
                  </pic:blipFill>
                  <pic:spPr bwMode="auto">
                    <a:xfrm>
                      <a:off x="0" y="0"/>
                      <a:ext cx="7569200" cy="9855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F6961" w:rsidSect="00034616">
      <w:footerReference w:type="default" r:id="rId18"/>
      <w:pgSz w:w="11920" w:h="16840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8C8859" w14:textId="77777777" w:rsidR="00FB3B47" w:rsidRDefault="00FB3B47" w:rsidP="00A74D8C">
      <w:pPr>
        <w:spacing w:after="0" w:line="240" w:lineRule="auto"/>
      </w:pPr>
      <w:r>
        <w:separator/>
      </w:r>
    </w:p>
  </w:endnote>
  <w:endnote w:type="continuationSeparator" w:id="0">
    <w:p w14:paraId="1C02FDDA" w14:textId="77777777" w:rsidR="00FB3B47" w:rsidRDefault="00FB3B47" w:rsidP="00A74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00206273"/>
      <w:docPartObj>
        <w:docPartGallery w:val="Page Numbers (Bottom of Page)"/>
        <w:docPartUnique/>
      </w:docPartObj>
    </w:sdtPr>
    <w:sdtContent>
      <w:p w14:paraId="51362045" w14:textId="7C8209F5" w:rsidR="00740F45" w:rsidRDefault="00740F45">
        <w:pPr>
          <w:pStyle w:val="AltBilgi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r-TR"/>
          </w:rPr>
          <w:t>2</w:t>
        </w:r>
        <w:r>
          <w:fldChar w:fldCharType="end"/>
        </w:r>
      </w:p>
    </w:sdtContent>
  </w:sdt>
  <w:p w14:paraId="5690CEE4" w14:textId="77777777" w:rsidR="00A74D8C" w:rsidRDefault="00A74D8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1D80A" w14:textId="77777777" w:rsidR="00FB3B47" w:rsidRDefault="00FB3B47" w:rsidP="00A74D8C">
      <w:pPr>
        <w:spacing w:after="0" w:line="240" w:lineRule="auto"/>
      </w:pPr>
      <w:r>
        <w:separator/>
      </w:r>
    </w:p>
  </w:footnote>
  <w:footnote w:type="continuationSeparator" w:id="0">
    <w:p w14:paraId="36939818" w14:textId="77777777" w:rsidR="00FB3B47" w:rsidRDefault="00FB3B47" w:rsidP="00A74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6961"/>
    <w:rsid w:val="00740F45"/>
    <w:rsid w:val="00747DD9"/>
    <w:rsid w:val="009C1B98"/>
    <w:rsid w:val="00A74D8C"/>
    <w:rsid w:val="00AA1D8D"/>
    <w:rsid w:val="00B47730"/>
    <w:rsid w:val="00CB0664"/>
    <w:rsid w:val="00F36B3F"/>
    <w:rsid w:val="00FB3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418B72"/>
  <w14:defaultImageDpi w14:val="300"/>
  <w15:docId w15:val="{4E025C3C-F665-407F-82AC-704F91C3D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9</Pages>
  <Words>123</Words>
  <Characters>704</Characters>
  <Application>Microsoft Office Word</Application>
  <DocSecurity>0</DocSecurity>
  <Lines>5</Lines>
  <Paragraphs>1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Impact 2 KET Exam 1</vt:lpstr>
      <vt:lpstr/>
    </vt:vector>
  </TitlesOfParts>
  <Manager/>
  <Company/>
  <LinksUpToDate>false</LinksUpToDate>
  <CharactersWithSpaces>826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Impact 2 KET Exam 1</dc:title>
  <dc:subject>PDF pages converted to full-page images</dc:subject>
  <dc:creator>python-docx</dc:creator>
  <cp:keywords/>
  <dc:description>generated by python-docx</dc:description>
  <cp:lastModifiedBy>User</cp:lastModifiedBy>
  <cp:revision>4</cp:revision>
  <cp:lastPrinted>2026-05-20T13:30:00Z</cp:lastPrinted>
  <dcterms:created xsi:type="dcterms:W3CDTF">2026-05-20T12:22:00Z</dcterms:created>
  <dcterms:modified xsi:type="dcterms:W3CDTF">2026-05-22T05:32:00Z</dcterms:modified>
  <cp:category/>
</cp:coreProperties>
</file>